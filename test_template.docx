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宋体" w:hAnsi="宋体"/>
          <w:b/>
        </w:rPr>
        <w:t>{{test_slot}}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